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6E81D" w14:textId="77777777" w:rsidR="00681B2C" w:rsidRPr="0007088F" w:rsidRDefault="00000000">
      <w:pPr>
        <w:spacing w:after="280"/>
        <w:jc w:val="right"/>
        <w:rPr>
          <w:lang w:val="es-PE"/>
        </w:rPr>
      </w:pPr>
      <w:r w:rsidRPr="0007088F">
        <w:rPr>
          <w:noProof/>
          <w:lang w:val="es-PE"/>
        </w:rPr>
        <w:drawing>
          <wp:inline distT="0" distB="0" distL="0" distR="0" wp14:anchorId="12DAEBC4" wp14:editId="73937D5D">
            <wp:extent cx="1645920" cy="4448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inand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44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3CAEC" w14:textId="77777777" w:rsidR="0007088F" w:rsidRDefault="0007088F">
      <w:pPr>
        <w:spacing w:after="40"/>
        <w:jc w:val="center"/>
        <w:rPr>
          <w:rFonts w:ascii="Consolas" w:hAnsi="Consolas"/>
          <w:b/>
          <w:color w:val="0F172A"/>
          <w:sz w:val="28"/>
          <w:szCs w:val="28"/>
          <w:lang w:val="es-PE"/>
        </w:rPr>
      </w:pPr>
    </w:p>
    <w:p w14:paraId="60E2EB81" w14:textId="214A0879" w:rsidR="00EB5471" w:rsidRPr="0007088F" w:rsidRDefault="00000000">
      <w:pPr>
        <w:spacing w:after="40"/>
        <w:jc w:val="center"/>
        <w:rPr>
          <w:rFonts w:ascii="Consolas" w:hAnsi="Consolas"/>
          <w:b/>
          <w:color w:val="0F172A"/>
          <w:sz w:val="28"/>
          <w:szCs w:val="28"/>
          <w:lang w:val="es-PE"/>
        </w:rPr>
      </w:pPr>
      <w:r w:rsidRPr="0007088F">
        <w:rPr>
          <w:rFonts w:ascii="Consolas" w:hAnsi="Consolas"/>
          <w:b/>
          <w:color w:val="0F172A"/>
          <w:sz w:val="28"/>
          <w:szCs w:val="28"/>
          <w:lang w:val="es-PE"/>
        </w:rPr>
        <w:t xml:space="preserve">ESTADO DE CUENTA </w:t>
      </w:r>
      <w:r w:rsidR="00C33709" w:rsidRPr="0007088F">
        <w:rPr>
          <w:rFonts w:ascii="Consolas" w:hAnsi="Consolas"/>
          <w:b/>
          <w:color w:val="0F172A"/>
          <w:sz w:val="28"/>
          <w:szCs w:val="28"/>
          <w:lang w:val="es-PE"/>
        </w:rPr>
        <w:t>DEL CERTIFICADO</w:t>
      </w:r>
      <w:r w:rsidR="00EB5471" w:rsidRPr="0007088F">
        <w:rPr>
          <w:rFonts w:ascii="Consolas" w:hAnsi="Consolas"/>
          <w:b/>
          <w:color w:val="0F172A"/>
          <w:sz w:val="28"/>
          <w:szCs w:val="28"/>
          <w:lang w:val="es-PE"/>
        </w:rPr>
        <w:t xml:space="preserve"> </w:t>
      </w:r>
      <w:proofErr w:type="spellStart"/>
      <w:r w:rsidR="00EB5471" w:rsidRPr="0007088F">
        <w:rPr>
          <w:rFonts w:ascii="Consolas" w:hAnsi="Consolas"/>
          <w:b/>
          <w:color w:val="0F172A"/>
          <w:sz w:val="28"/>
          <w:szCs w:val="28"/>
          <w:lang w:val="es-PE"/>
        </w:rPr>
        <w:t>N°</w:t>
      </w:r>
      <w:proofErr w:type="spellEnd"/>
      <w:r w:rsidR="00EB5471" w:rsidRPr="0007088F">
        <w:rPr>
          <w:rFonts w:ascii="Consolas" w:hAnsi="Consolas"/>
          <w:b/>
          <w:color w:val="0F172A"/>
          <w:sz w:val="28"/>
          <w:szCs w:val="28"/>
          <w:lang w:val="es-PE"/>
        </w:rPr>
        <w:t xml:space="preserve"> 005 DEL FONDO NSG MIPYME USD 01 – FONDO DE INVERSION PRIVADO</w:t>
      </w:r>
    </w:p>
    <w:p w14:paraId="6F635C07" w14:textId="5357A744" w:rsidR="00681B2C" w:rsidRPr="0007088F" w:rsidRDefault="00000000">
      <w:pPr>
        <w:spacing w:after="40"/>
        <w:jc w:val="center"/>
        <w:rPr>
          <w:rFonts w:ascii="Consolas" w:hAnsi="Consolas"/>
          <w:color w:val="000000" w:themeColor="text1"/>
          <w:sz w:val="32"/>
          <w:szCs w:val="32"/>
          <w:lang w:val="es-PE"/>
        </w:rPr>
      </w:pPr>
      <w:r w:rsidRPr="0007088F">
        <w:rPr>
          <w:rFonts w:ascii="Consolas" w:hAnsi="Consolas"/>
          <w:b/>
          <w:color w:val="000000" w:themeColor="text1"/>
          <w:sz w:val="28"/>
          <w:szCs w:val="32"/>
          <w:lang w:val="es-PE"/>
        </w:rPr>
        <w:t>DEL 01-</w:t>
      </w:r>
      <w:r w:rsidR="00C33709" w:rsidRPr="0007088F">
        <w:rPr>
          <w:rFonts w:ascii="Consolas" w:hAnsi="Consolas"/>
          <w:b/>
          <w:color w:val="000000" w:themeColor="text1"/>
          <w:sz w:val="28"/>
          <w:szCs w:val="32"/>
          <w:lang w:val="es-PE"/>
        </w:rPr>
        <w:t>JUL</w:t>
      </w:r>
      <w:r w:rsidRPr="0007088F">
        <w:rPr>
          <w:rFonts w:ascii="Consolas" w:hAnsi="Consolas"/>
          <w:b/>
          <w:color w:val="000000" w:themeColor="text1"/>
          <w:sz w:val="28"/>
          <w:szCs w:val="32"/>
          <w:lang w:val="es-PE"/>
        </w:rPr>
        <w:t>-2026 AL 31-</w:t>
      </w:r>
      <w:r w:rsidR="00C33709" w:rsidRPr="0007088F">
        <w:rPr>
          <w:rFonts w:ascii="Consolas" w:hAnsi="Consolas"/>
          <w:b/>
          <w:color w:val="000000" w:themeColor="text1"/>
          <w:sz w:val="28"/>
          <w:szCs w:val="32"/>
          <w:lang w:val="es-PE"/>
        </w:rPr>
        <w:t>AGO</w:t>
      </w:r>
      <w:r w:rsidRPr="0007088F">
        <w:rPr>
          <w:rFonts w:ascii="Consolas" w:hAnsi="Consolas"/>
          <w:b/>
          <w:color w:val="000000" w:themeColor="text1"/>
          <w:sz w:val="28"/>
          <w:szCs w:val="32"/>
          <w:lang w:val="es-PE"/>
        </w:rPr>
        <w:t>-2026</w:t>
      </w:r>
    </w:p>
    <w:p w14:paraId="51CE5AED" w14:textId="1C5FA9F8" w:rsidR="00681B2C" w:rsidRPr="0007088F" w:rsidRDefault="00000000">
      <w:pPr>
        <w:spacing w:before="320" w:after="280" w:line="288" w:lineRule="auto"/>
        <w:rPr>
          <w:rFonts w:ascii="Consolas" w:hAnsi="Consolas"/>
          <w:sz w:val="24"/>
          <w:szCs w:val="24"/>
          <w:lang w:val="es-PE"/>
        </w:rPr>
      </w:pPr>
      <w:r w:rsidRPr="0007088F">
        <w:rPr>
          <w:rFonts w:ascii="Consolas" w:hAnsi="Consolas"/>
          <w:color w:val="64748B"/>
          <w:sz w:val="24"/>
          <w:szCs w:val="24"/>
          <w:lang w:val="es-PE"/>
        </w:rPr>
        <w:t>Sr(a)(s):</w:t>
      </w:r>
      <w:r w:rsidRPr="0007088F">
        <w:rPr>
          <w:rFonts w:ascii="Consolas" w:hAnsi="Consolas"/>
          <w:color w:val="64748B"/>
          <w:sz w:val="24"/>
          <w:szCs w:val="24"/>
          <w:lang w:val="es-PE"/>
        </w:rPr>
        <w:br/>
      </w:r>
      <w:r w:rsidRPr="0007088F">
        <w:rPr>
          <w:rFonts w:ascii="Consolas" w:hAnsi="Consolas"/>
          <w:b/>
          <w:color w:val="0F172A"/>
          <w:sz w:val="24"/>
          <w:szCs w:val="24"/>
          <w:lang w:val="es-PE"/>
        </w:rPr>
        <w:t xml:space="preserve">    </w:t>
      </w:r>
      <w:r w:rsidRPr="0007088F">
        <w:rPr>
          <w:rFonts w:ascii="Consolas" w:hAnsi="Consolas"/>
          <w:b/>
          <w:color w:val="0F172A"/>
          <w:sz w:val="28"/>
          <w:szCs w:val="28"/>
          <w:lang w:val="es-PE"/>
        </w:rPr>
        <w:t xml:space="preserve">Peña </w:t>
      </w:r>
      <w:r w:rsidR="0007088F" w:rsidRPr="0007088F">
        <w:rPr>
          <w:rFonts w:ascii="Consolas" w:hAnsi="Consolas"/>
          <w:b/>
          <w:color w:val="0F172A"/>
          <w:sz w:val="28"/>
          <w:szCs w:val="28"/>
          <w:lang w:val="es-PE"/>
        </w:rPr>
        <w:t>Jiménez</w:t>
      </w:r>
      <w:r w:rsidR="0007088F">
        <w:rPr>
          <w:rFonts w:ascii="Consolas" w:hAnsi="Consolas"/>
          <w:b/>
          <w:color w:val="0F172A"/>
          <w:sz w:val="28"/>
          <w:szCs w:val="28"/>
          <w:lang w:val="es-PE"/>
        </w:rPr>
        <w:t>,</w:t>
      </w:r>
      <w:r w:rsidRPr="0007088F">
        <w:rPr>
          <w:rFonts w:ascii="Consolas" w:hAnsi="Consolas"/>
          <w:b/>
          <w:color w:val="0F172A"/>
          <w:sz w:val="28"/>
          <w:szCs w:val="28"/>
          <w:lang w:val="es-PE"/>
        </w:rPr>
        <w:t xml:space="preserve"> Pedro</w:t>
      </w:r>
      <w:r w:rsidRPr="0007088F">
        <w:rPr>
          <w:rFonts w:ascii="Consolas" w:hAnsi="Consolas"/>
          <w:sz w:val="24"/>
          <w:szCs w:val="24"/>
          <w:lang w:val="es-PE"/>
        </w:rPr>
        <w:br/>
      </w:r>
    </w:p>
    <w:tbl>
      <w:tblPr>
        <w:tblW w:w="9375" w:type="dxa"/>
        <w:jc w:val="center"/>
        <w:tblLayout w:type="fixed"/>
        <w:tblLook w:val="04A0" w:firstRow="1" w:lastRow="0" w:firstColumn="1" w:lastColumn="0" w:noHBand="0" w:noVBand="1"/>
      </w:tblPr>
      <w:tblGrid>
        <w:gridCol w:w="15"/>
        <w:gridCol w:w="6033"/>
        <w:gridCol w:w="15"/>
        <w:gridCol w:w="1137"/>
        <w:gridCol w:w="15"/>
        <w:gridCol w:w="2145"/>
        <w:gridCol w:w="15"/>
      </w:tblGrid>
      <w:tr w:rsidR="00681B2C" w:rsidRPr="0007088F" w14:paraId="0254D4C4" w14:textId="77777777" w:rsidTr="0007088F">
        <w:trPr>
          <w:gridAfter w:val="1"/>
          <w:wAfter w:w="15" w:type="dxa"/>
          <w:cantSplit/>
          <w:trHeight w:val="283"/>
          <w:jc w:val="center"/>
        </w:trPr>
        <w:tc>
          <w:tcPr>
            <w:tcW w:w="6048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831388" w14:textId="77777777" w:rsidR="00681B2C" w:rsidRPr="0007088F" w:rsidRDefault="00000000">
            <w:pPr>
              <w:spacing w:before="40" w:after="40"/>
              <w:rPr>
                <w:rFonts w:ascii="Consolas" w:hAnsi="Consolas"/>
                <w:b/>
                <w:bCs/>
                <w:sz w:val="24"/>
                <w:szCs w:val="24"/>
                <w:lang w:val="es-PE"/>
              </w:rPr>
            </w:pPr>
            <w:r w:rsidRPr="0007088F">
              <w:rPr>
                <w:rFonts w:ascii="Consolas" w:hAnsi="Consolas"/>
                <w:b/>
                <w:bCs/>
                <w:sz w:val="24"/>
                <w:szCs w:val="24"/>
                <w:lang w:val="es-PE"/>
              </w:rPr>
              <w:t>Monto inicial invertido:</w:t>
            </w:r>
          </w:p>
        </w:tc>
        <w:tc>
          <w:tcPr>
            <w:tcW w:w="1152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9135A6" w14:textId="77777777" w:rsidR="00681B2C" w:rsidRPr="0007088F" w:rsidRDefault="00000000">
            <w:pPr>
              <w:spacing w:before="40" w:after="40"/>
              <w:jc w:val="center"/>
              <w:rPr>
                <w:rFonts w:ascii="Consolas" w:hAnsi="Consolas"/>
                <w:b/>
                <w:bCs/>
                <w:sz w:val="24"/>
                <w:szCs w:val="24"/>
                <w:lang w:val="es-PE"/>
              </w:rPr>
            </w:pPr>
            <w:r w:rsidRPr="0007088F">
              <w:rPr>
                <w:rFonts w:ascii="Consolas" w:hAnsi="Consolas"/>
                <w:b/>
                <w:bCs/>
                <w:color w:val="64748B"/>
                <w:sz w:val="24"/>
                <w:szCs w:val="24"/>
                <w:lang w:val="es-PE"/>
              </w:rPr>
              <w:t>USD</w:t>
            </w:r>
          </w:p>
        </w:tc>
        <w:tc>
          <w:tcPr>
            <w:tcW w:w="2160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C41B36" w14:textId="77777777" w:rsidR="00681B2C" w:rsidRPr="0007088F" w:rsidRDefault="00000000">
            <w:pPr>
              <w:spacing w:before="40" w:after="40"/>
              <w:jc w:val="right"/>
              <w:rPr>
                <w:rFonts w:ascii="Consolas" w:hAnsi="Consolas"/>
                <w:b/>
                <w:bCs/>
                <w:sz w:val="24"/>
                <w:szCs w:val="24"/>
                <w:lang w:val="es-PE"/>
              </w:rPr>
            </w:pPr>
            <w:r w:rsidRPr="0007088F">
              <w:rPr>
                <w:rFonts w:ascii="Consolas" w:hAnsi="Consolas"/>
                <w:b/>
                <w:bCs/>
                <w:sz w:val="24"/>
                <w:szCs w:val="24"/>
                <w:lang w:val="es-PE"/>
              </w:rPr>
              <w:t>75,682.90</w:t>
            </w:r>
          </w:p>
        </w:tc>
      </w:tr>
      <w:tr w:rsidR="00EB5471" w:rsidRPr="0007088F" w14:paraId="422D18C9" w14:textId="77777777" w:rsidTr="0007088F">
        <w:trPr>
          <w:gridAfter w:val="1"/>
          <w:wAfter w:w="15" w:type="dxa"/>
          <w:cantSplit/>
          <w:trHeight w:hRule="exact" w:val="284"/>
          <w:jc w:val="center"/>
        </w:trPr>
        <w:tc>
          <w:tcPr>
            <w:tcW w:w="6048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C990D1" w14:textId="77777777" w:rsidR="00EB5471" w:rsidRPr="0007088F" w:rsidRDefault="00EB5471">
            <w:pPr>
              <w:spacing w:before="40" w:after="40"/>
              <w:rPr>
                <w:rFonts w:ascii="Consolas" w:hAnsi="Consolas"/>
                <w:sz w:val="24"/>
                <w:szCs w:val="24"/>
                <w:lang w:val="es-PE"/>
              </w:rPr>
            </w:pPr>
          </w:p>
        </w:tc>
        <w:tc>
          <w:tcPr>
            <w:tcW w:w="1152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C58608" w14:textId="77777777" w:rsidR="00EB5471" w:rsidRPr="0007088F" w:rsidRDefault="00EB5471">
            <w:pPr>
              <w:spacing w:before="40" w:after="40"/>
              <w:jc w:val="center"/>
              <w:rPr>
                <w:rFonts w:ascii="Consolas" w:hAnsi="Consolas"/>
                <w:color w:val="64748B"/>
                <w:sz w:val="24"/>
                <w:szCs w:val="24"/>
                <w:lang w:val="es-PE"/>
              </w:rPr>
            </w:pPr>
          </w:p>
        </w:tc>
        <w:tc>
          <w:tcPr>
            <w:tcW w:w="2160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B3AE29" w14:textId="77777777" w:rsidR="00EB5471" w:rsidRPr="0007088F" w:rsidRDefault="00EB5471">
            <w:pPr>
              <w:spacing w:before="40" w:after="40"/>
              <w:jc w:val="right"/>
              <w:rPr>
                <w:rFonts w:ascii="Consolas" w:hAnsi="Consolas"/>
                <w:sz w:val="24"/>
                <w:szCs w:val="24"/>
                <w:lang w:val="es-PE"/>
              </w:rPr>
            </w:pPr>
          </w:p>
        </w:tc>
      </w:tr>
      <w:tr w:rsidR="00681B2C" w:rsidRPr="0007088F" w14:paraId="69CA9A7F" w14:textId="77777777" w:rsidTr="0007088F">
        <w:trPr>
          <w:gridAfter w:val="1"/>
          <w:wAfter w:w="15" w:type="dxa"/>
          <w:cantSplit/>
          <w:trHeight w:val="283"/>
          <w:jc w:val="center"/>
        </w:trPr>
        <w:tc>
          <w:tcPr>
            <w:tcW w:w="6048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731722" w14:textId="77777777" w:rsidR="00681B2C" w:rsidRPr="0007088F" w:rsidRDefault="00000000">
            <w:pPr>
              <w:spacing w:before="40" w:after="40"/>
              <w:rPr>
                <w:rFonts w:ascii="Consolas" w:hAnsi="Consolas"/>
                <w:sz w:val="24"/>
                <w:szCs w:val="24"/>
                <w:lang w:val="es-PE"/>
              </w:rPr>
            </w:pPr>
            <w:r w:rsidRPr="0007088F">
              <w:rPr>
                <w:rFonts w:ascii="Consolas" w:hAnsi="Consolas"/>
                <w:sz w:val="24"/>
                <w:szCs w:val="24"/>
                <w:lang w:val="es-PE"/>
              </w:rPr>
              <w:t>Ganancia bruta obtenida:</w:t>
            </w:r>
          </w:p>
        </w:tc>
        <w:tc>
          <w:tcPr>
            <w:tcW w:w="1152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4B221C" w14:textId="77777777" w:rsidR="00681B2C" w:rsidRPr="0007088F" w:rsidRDefault="00000000">
            <w:pPr>
              <w:spacing w:before="40" w:after="40"/>
              <w:jc w:val="center"/>
              <w:rPr>
                <w:rFonts w:ascii="Consolas" w:hAnsi="Consolas"/>
                <w:sz w:val="24"/>
                <w:szCs w:val="24"/>
                <w:lang w:val="es-PE"/>
              </w:rPr>
            </w:pPr>
            <w:r w:rsidRPr="0007088F">
              <w:rPr>
                <w:rFonts w:ascii="Consolas" w:hAnsi="Consolas"/>
                <w:color w:val="64748B"/>
                <w:sz w:val="24"/>
                <w:szCs w:val="24"/>
                <w:lang w:val="es-PE"/>
              </w:rPr>
              <w:t>USD</w:t>
            </w:r>
          </w:p>
        </w:tc>
        <w:tc>
          <w:tcPr>
            <w:tcW w:w="2160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6863D4" w14:textId="77777777" w:rsidR="00681B2C" w:rsidRPr="0007088F" w:rsidRDefault="00000000">
            <w:pPr>
              <w:spacing w:before="40" w:after="40"/>
              <w:jc w:val="right"/>
              <w:rPr>
                <w:rFonts w:ascii="Consolas" w:hAnsi="Consolas"/>
                <w:sz w:val="24"/>
                <w:szCs w:val="24"/>
                <w:lang w:val="es-PE"/>
              </w:rPr>
            </w:pPr>
            <w:r w:rsidRPr="0007088F">
              <w:rPr>
                <w:rFonts w:ascii="Consolas" w:hAnsi="Consolas"/>
                <w:sz w:val="24"/>
                <w:szCs w:val="24"/>
                <w:lang w:val="es-PE"/>
              </w:rPr>
              <w:t>1,092.74</w:t>
            </w:r>
          </w:p>
        </w:tc>
      </w:tr>
      <w:tr w:rsidR="0007088F" w:rsidRPr="0007088F" w14:paraId="2AA89ADE" w14:textId="77777777" w:rsidTr="0007088F">
        <w:trPr>
          <w:gridAfter w:val="1"/>
          <w:wAfter w:w="15" w:type="dxa"/>
          <w:cantSplit/>
          <w:trHeight w:hRule="exact" w:val="284"/>
          <w:jc w:val="center"/>
        </w:trPr>
        <w:tc>
          <w:tcPr>
            <w:tcW w:w="6048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57C117" w14:textId="77777777" w:rsidR="0007088F" w:rsidRPr="0007088F" w:rsidRDefault="0007088F">
            <w:pPr>
              <w:spacing w:before="40" w:after="40"/>
              <w:rPr>
                <w:rFonts w:ascii="Consolas" w:hAnsi="Consolas"/>
                <w:sz w:val="24"/>
                <w:szCs w:val="24"/>
                <w:lang w:val="es-PE"/>
              </w:rPr>
            </w:pPr>
          </w:p>
        </w:tc>
        <w:tc>
          <w:tcPr>
            <w:tcW w:w="1152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974B3A" w14:textId="77777777" w:rsidR="0007088F" w:rsidRPr="0007088F" w:rsidRDefault="0007088F">
            <w:pPr>
              <w:spacing w:before="40" w:after="40"/>
              <w:jc w:val="center"/>
              <w:rPr>
                <w:rFonts w:ascii="Consolas" w:hAnsi="Consolas"/>
                <w:color w:val="64748B"/>
                <w:sz w:val="24"/>
                <w:szCs w:val="24"/>
                <w:lang w:val="es-PE"/>
              </w:rPr>
            </w:pPr>
          </w:p>
        </w:tc>
        <w:tc>
          <w:tcPr>
            <w:tcW w:w="2160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2DA892" w14:textId="77777777" w:rsidR="0007088F" w:rsidRPr="0007088F" w:rsidRDefault="0007088F">
            <w:pPr>
              <w:spacing w:before="40" w:after="40"/>
              <w:jc w:val="right"/>
              <w:rPr>
                <w:rFonts w:ascii="Consolas" w:hAnsi="Consolas"/>
                <w:sz w:val="24"/>
                <w:szCs w:val="24"/>
                <w:lang w:val="es-PE"/>
              </w:rPr>
            </w:pPr>
          </w:p>
        </w:tc>
      </w:tr>
      <w:tr w:rsidR="00681B2C" w:rsidRPr="0007088F" w14:paraId="6986729E" w14:textId="77777777" w:rsidTr="0007088F">
        <w:trPr>
          <w:gridAfter w:val="1"/>
          <w:wAfter w:w="15" w:type="dxa"/>
          <w:cantSplit/>
          <w:trHeight w:val="283"/>
          <w:jc w:val="center"/>
        </w:trPr>
        <w:tc>
          <w:tcPr>
            <w:tcW w:w="6048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93B8F4" w14:textId="77777777" w:rsidR="00681B2C" w:rsidRPr="0007088F" w:rsidRDefault="00000000">
            <w:pPr>
              <w:spacing w:before="40" w:after="40"/>
              <w:rPr>
                <w:rFonts w:ascii="Consolas" w:hAnsi="Consolas"/>
                <w:sz w:val="24"/>
                <w:szCs w:val="24"/>
                <w:lang w:val="es-PE"/>
              </w:rPr>
            </w:pPr>
            <w:r w:rsidRPr="0007088F">
              <w:rPr>
                <w:rFonts w:ascii="Consolas" w:hAnsi="Consolas"/>
                <w:sz w:val="24"/>
                <w:szCs w:val="24"/>
                <w:lang w:val="es-PE"/>
              </w:rPr>
              <w:t>(-) Impuesto a la renta retenido</w:t>
            </w:r>
          </w:p>
        </w:tc>
        <w:tc>
          <w:tcPr>
            <w:tcW w:w="1152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2B2435" w14:textId="77777777" w:rsidR="00681B2C" w:rsidRPr="0007088F" w:rsidRDefault="00000000">
            <w:pPr>
              <w:spacing w:before="40" w:after="40"/>
              <w:jc w:val="center"/>
              <w:rPr>
                <w:rFonts w:ascii="Consolas" w:hAnsi="Consolas"/>
                <w:sz w:val="24"/>
                <w:szCs w:val="24"/>
                <w:lang w:val="es-PE"/>
              </w:rPr>
            </w:pPr>
            <w:r w:rsidRPr="0007088F">
              <w:rPr>
                <w:rFonts w:ascii="Consolas" w:hAnsi="Consolas"/>
                <w:color w:val="64748B"/>
                <w:sz w:val="24"/>
                <w:szCs w:val="24"/>
                <w:lang w:val="es-PE"/>
              </w:rPr>
              <w:t>USD</w:t>
            </w:r>
          </w:p>
        </w:tc>
        <w:tc>
          <w:tcPr>
            <w:tcW w:w="2160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18EE9B" w14:textId="77777777" w:rsidR="00681B2C" w:rsidRPr="0007088F" w:rsidRDefault="00000000">
            <w:pPr>
              <w:spacing w:before="40" w:after="40"/>
              <w:jc w:val="right"/>
              <w:rPr>
                <w:rFonts w:ascii="Consolas" w:hAnsi="Consolas"/>
                <w:sz w:val="24"/>
                <w:szCs w:val="24"/>
                <w:lang w:val="es-PE"/>
              </w:rPr>
            </w:pPr>
            <w:r w:rsidRPr="0007088F">
              <w:rPr>
                <w:rFonts w:ascii="Consolas" w:hAnsi="Consolas"/>
                <w:sz w:val="24"/>
                <w:szCs w:val="24"/>
                <w:lang w:val="es-PE"/>
              </w:rPr>
              <w:t>54.64</w:t>
            </w:r>
          </w:p>
        </w:tc>
      </w:tr>
      <w:tr w:rsidR="00EB5471" w:rsidRPr="0007088F" w14:paraId="6827E039" w14:textId="77777777" w:rsidTr="0007088F">
        <w:trPr>
          <w:gridAfter w:val="1"/>
          <w:wAfter w:w="15" w:type="dxa"/>
          <w:cantSplit/>
          <w:trHeight w:hRule="exact" w:val="284"/>
          <w:jc w:val="center"/>
        </w:trPr>
        <w:tc>
          <w:tcPr>
            <w:tcW w:w="6048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0B2FFD" w14:textId="77777777" w:rsidR="00EB5471" w:rsidRPr="0007088F" w:rsidRDefault="00EB5471">
            <w:pPr>
              <w:spacing w:before="40" w:after="40"/>
              <w:rPr>
                <w:rFonts w:ascii="Consolas" w:hAnsi="Consolas"/>
                <w:sz w:val="24"/>
                <w:szCs w:val="24"/>
                <w:lang w:val="es-PE"/>
              </w:rPr>
            </w:pPr>
          </w:p>
        </w:tc>
        <w:tc>
          <w:tcPr>
            <w:tcW w:w="1152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3CA033" w14:textId="77777777" w:rsidR="00EB5471" w:rsidRPr="0007088F" w:rsidRDefault="00EB5471">
            <w:pPr>
              <w:spacing w:before="40" w:after="40"/>
              <w:jc w:val="center"/>
              <w:rPr>
                <w:rFonts w:ascii="Consolas" w:hAnsi="Consolas"/>
                <w:color w:val="64748B"/>
                <w:sz w:val="24"/>
                <w:szCs w:val="24"/>
                <w:lang w:val="es-PE"/>
              </w:rPr>
            </w:pPr>
          </w:p>
        </w:tc>
        <w:tc>
          <w:tcPr>
            <w:tcW w:w="2160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DAB393" w14:textId="77777777" w:rsidR="00EB5471" w:rsidRPr="0007088F" w:rsidRDefault="00EB5471">
            <w:pPr>
              <w:spacing w:before="40" w:after="40"/>
              <w:jc w:val="right"/>
              <w:rPr>
                <w:rFonts w:ascii="Consolas" w:hAnsi="Consolas"/>
                <w:sz w:val="24"/>
                <w:szCs w:val="24"/>
                <w:lang w:val="es-PE"/>
              </w:rPr>
            </w:pPr>
          </w:p>
        </w:tc>
      </w:tr>
      <w:tr w:rsidR="00681B2C" w:rsidRPr="0007088F" w14:paraId="0F7BD9CF" w14:textId="77777777" w:rsidTr="0007088F">
        <w:trPr>
          <w:gridAfter w:val="1"/>
          <w:wAfter w:w="15" w:type="dxa"/>
          <w:cantSplit/>
          <w:trHeight w:val="283"/>
          <w:jc w:val="center"/>
        </w:trPr>
        <w:tc>
          <w:tcPr>
            <w:tcW w:w="6048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C3B191" w14:textId="77777777" w:rsidR="00681B2C" w:rsidRPr="0007088F" w:rsidRDefault="00000000">
            <w:pPr>
              <w:spacing w:before="40" w:after="40"/>
              <w:rPr>
                <w:rFonts w:ascii="Consolas" w:hAnsi="Consolas"/>
                <w:sz w:val="24"/>
                <w:szCs w:val="24"/>
                <w:lang w:val="es-PE"/>
              </w:rPr>
            </w:pPr>
            <w:r w:rsidRPr="0007088F">
              <w:rPr>
                <w:rFonts w:ascii="Consolas" w:hAnsi="Consolas"/>
                <w:b/>
                <w:color w:val="0F172A"/>
                <w:sz w:val="24"/>
                <w:szCs w:val="24"/>
                <w:lang w:val="es-PE"/>
              </w:rPr>
              <w:t>Ganancia neta disponible:</w:t>
            </w:r>
          </w:p>
        </w:tc>
        <w:tc>
          <w:tcPr>
            <w:tcW w:w="1152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7FB575" w14:textId="77777777" w:rsidR="00681B2C" w:rsidRPr="0007088F" w:rsidRDefault="00000000">
            <w:pPr>
              <w:spacing w:before="40" w:after="40"/>
              <w:jc w:val="center"/>
              <w:rPr>
                <w:rFonts w:ascii="Consolas" w:hAnsi="Consolas"/>
                <w:sz w:val="24"/>
                <w:szCs w:val="24"/>
                <w:lang w:val="es-PE"/>
              </w:rPr>
            </w:pPr>
            <w:r w:rsidRPr="0007088F">
              <w:rPr>
                <w:rFonts w:ascii="Consolas" w:hAnsi="Consolas"/>
                <w:b/>
                <w:color w:val="0F172A"/>
                <w:sz w:val="24"/>
                <w:szCs w:val="24"/>
                <w:lang w:val="es-PE"/>
              </w:rPr>
              <w:t>USD</w:t>
            </w:r>
          </w:p>
        </w:tc>
        <w:tc>
          <w:tcPr>
            <w:tcW w:w="2160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6122AC" w14:textId="77777777" w:rsidR="00681B2C" w:rsidRPr="0007088F" w:rsidRDefault="00000000">
            <w:pPr>
              <w:spacing w:before="40" w:after="40"/>
              <w:jc w:val="right"/>
              <w:rPr>
                <w:rFonts w:ascii="Consolas" w:hAnsi="Consolas"/>
                <w:sz w:val="24"/>
                <w:szCs w:val="24"/>
                <w:lang w:val="es-PE"/>
              </w:rPr>
            </w:pPr>
            <w:r w:rsidRPr="0007088F">
              <w:rPr>
                <w:rFonts w:ascii="Consolas" w:hAnsi="Consolas"/>
                <w:b/>
                <w:color w:val="0F172A"/>
                <w:sz w:val="24"/>
                <w:szCs w:val="24"/>
                <w:lang w:val="es-PE"/>
              </w:rPr>
              <w:t>1,038.10</w:t>
            </w:r>
          </w:p>
        </w:tc>
      </w:tr>
      <w:tr w:rsidR="00EB5471" w:rsidRPr="0007088F" w14:paraId="32E44A77" w14:textId="77777777" w:rsidTr="0007088F">
        <w:trPr>
          <w:gridAfter w:val="1"/>
          <w:wAfter w:w="15" w:type="dxa"/>
          <w:cantSplit/>
          <w:trHeight w:val="283"/>
          <w:jc w:val="center"/>
        </w:trPr>
        <w:tc>
          <w:tcPr>
            <w:tcW w:w="6048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5B2986" w14:textId="77777777" w:rsidR="00EB5471" w:rsidRPr="0007088F" w:rsidRDefault="00EB5471" w:rsidP="003F449C">
            <w:pPr>
              <w:spacing w:before="40" w:after="40"/>
              <w:rPr>
                <w:rFonts w:ascii="Consolas" w:hAnsi="Consolas"/>
                <w:sz w:val="24"/>
                <w:szCs w:val="24"/>
                <w:lang w:val="es-PE"/>
              </w:rPr>
            </w:pPr>
            <w:r w:rsidRPr="0007088F">
              <w:rPr>
                <w:rFonts w:ascii="Consolas" w:hAnsi="Consolas"/>
                <w:sz w:val="24"/>
                <w:szCs w:val="24"/>
                <w:lang w:val="es-PE"/>
              </w:rPr>
              <w:t>(-) Deducciones</w:t>
            </w:r>
          </w:p>
        </w:tc>
        <w:tc>
          <w:tcPr>
            <w:tcW w:w="1152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54A6DC" w14:textId="77777777" w:rsidR="00EB5471" w:rsidRPr="0007088F" w:rsidRDefault="00EB5471" w:rsidP="003F449C">
            <w:pPr>
              <w:spacing w:before="40" w:after="40"/>
              <w:jc w:val="center"/>
              <w:rPr>
                <w:rFonts w:ascii="Consolas" w:hAnsi="Consolas"/>
                <w:sz w:val="24"/>
                <w:szCs w:val="24"/>
                <w:lang w:val="es-PE"/>
              </w:rPr>
            </w:pPr>
            <w:r w:rsidRPr="0007088F">
              <w:rPr>
                <w:rFonts w:ascii="Consolas" w:hAnsi="Consolas"/>
                <w:color w:val="64748B"/>
                <w:sz w:val="24"/>
                <w:szCs w:val="24"/>
                <w:lang w:val="es-PE"/>
              </w:rPr>
              <w:t>USD</w:t>
            </w:r>
          </w:p>
        </w:tc>
        <w:tc>
          <w:tcPr>
            <w:tcW w:w="2160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923410" w14:textId="77777777" w:rsidR="00EB5471" w:rsidRPr="0007088F" w:rsidRDefault="00EB5471" w:rsidP="003F449C">
            <w:pPr>
              <w:spacing w:before="40" w:after="40"/>
              <w:jc w:val="right"/>
              <w:rPr>
                <w:rFonts w:ascii="Consolas" w:hAnsi="Consolas"/>
                <w:sz w:val="24"/>
                <w:szCs w:val="24"/>
                <w:lang w:val="es-PE"/>
              </w:rPr>
            </w:pPr>
            <w:r w:rsidRPr="0007088F">
              <w:rPr>
                <w:rFonts w:ascii="Consolas" w:hAnsi="Consolas"/>
                <w:sz w:val="24"/>
                <w:szCs w:val="24"/>
                <w:lang w:val="es-PE"/>
              </w:rPr>
              <w:t>-</w:t>
            </w:r>
          </w:p>
        </w:tc>
      </w:tr>
      <w:tr w:rsidR="00681B2C" w:rsidRPr="0007088F" w14:paraId="260F11A8" w14:textId="77777777" w:rsidTr="0007088F">
        <w:trPr>
          <w:gridAfter w:val="1"/>
          <w:wAfter w:w="15" w:type="dxa"/>
          <w:cantSplit/>
          <w:trHeight w:val="283"/>
          <w:jc w:val="center"/>
        </w:trPr>
        <w:tc>
          <w:tcPr>
            <w:tcW w:w="6048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45B6B1" w14:textId="01F79704" w:rsidR="00681B2C" w:rsidRPr="0007088F" w:rsidRDefault="00EB5471">
            <w:pPr>
              <w:spacing w:before="40" w:after="40"/>
              <w:rPr>
                <w:rFonts w:ascii="Consolas" w:hAnsi="Consolas"/>
                <w:sz w:val="24"/>
                <w:szCs w:val="24"/>
                <w:lang w:val="es-PE"/>
              </w:rPr>
            </w:pPr>
            <w:r w:rsidRPr="0007088F">
              <w:rPr>
                <w:rFonts w:ascii="Consolas" w:hAnsi="Consolas"/>
                <w:sz w:val="24"/>
                <w:szCs w:val="24"/>
                <w:lang w:val="es-PE"/>
              </w:rPr>
              <w:t xml:space="preserve">(-) </w:t>
            </w:r>
            <w:r w:rsidR="00000000" w:rsidRPr="0007088F">
              <w:rPr>
                <w:rFonts w:ascii="Consolas" w:hAnsi="Consolas"/>
                <w:sz w:val="24"/>
                <w:szCs w:val="24"/>
                <w:lang w:val="es-PE"/>
              </w:rPr>
              <w:t>Rescates solicitados:</w:t>
            </w:r>
          </w:p>
        </w:tc>
        <w:tc>
          <w:tcPr>
            <w:tcW w:w="1152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7E5B86" w14:textId="77777777" w:rsidR="00681B2C" w:rsidRPr="0007088F" w:rsidRDefault="00000000">
            <w:pPr>
              <w:spacing w:before="40" w:after="40"/>
              <w:jc w:val="center"/>
              <w:rPr>
                <w:rFonts w:ascii="Consolas" w:hAnsi="Consolas"/>
                <w:sz w:val="24"/>
                <w:szCs w:val="24"/>
                <w:lang w:val="es-PE"/>
              </w:rPr>
            </w:pPr>
            <w:r w:rsidRPr="0007088F">
              <w:rPr>
                <w:rFonts w:ascii="Consolas" w:hAnsi="Consolas"/>
                <w:color w:val="64748B"/>
                <w:sz w:val="24"/>
                <w:szCs w:val="24"/>
                <w:lang w:val="es-PE"/>
              </w:rPr>
              <w:t>USD</w:t>
            </w:r>
          </w:p>
        </w:tc>
        <w:tc>
          <w:tcPr>
            <w:tcW w:w="2160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89F87F" w14:textId="77777777" w:rsidR="00681B2C" w:rsidRPr="0007088F" w:rsidRDefault="00000000">
            <w:pPr>
              <w:spacing w:before="40" w:after="40"/>
              <w:jc w:val="right"/>
              <w:rPr>
                <w:rFonts w:ascii="Consolas" w:hAnsi="Consolas"/>
                <w:sz w:val="24"/>
                <w:szCs w:val="24"/>
                <w:lang w:val="es-PE"/>
              </w:rPr>
            </w:pPr>
            <w:r w:rsidRPr="0007088F">
              <w:rPr>
                <w:rFonts w:ascii="Consolas" w:hAnsi="Consolas"/>
                <w:sz w:val="24"/>
                <w:szCs w:val="24"/>
                <w:lang w:val="es-PE"/>
              </w:rPr>
              <w:t>-</w:t>
            </w:r>
          </w:p>
        </w:tc>
      </w:tr>
      <w:tr w:rsidR="00EB5471" w:rsidRPr="0007088F" w14:paraId="35BF3E9F" w14:textId="77777777" w:rsidTr="0007088F">
        <w:trPr>
          <w:gridAfter w:val="1"/>
          <w:wAfter w:w="15" w:type="dxa"/>
          <w:cantSplit/>
          <w:trHeight w:hRule="exact" w:val="284"/>
          <w:jc w:val="center"/>
        </w:trPr>
        <w:tc>
          <w:tcPr>
            <w:tcW w:w="6048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44675B" w14:textId="77777777" w:rsidR="00EB5471" w:rsidRPr="0007088F" w:rsidRDefault="00EB5471">
            <w:pPr>
              <w:spacing w:before="40" w:after="40"/>
              <w:rPr>
                <w:rFonts w:ascii="Consolas" w:hAnsi="Consolas"/>
                <w:sz w:val="24"/>
                <w:szCs w:val="24"/>
                <w:lang w:val="es-PE"/>
              </w:rPr>
            </w:pPr>
          </w:p>
        </w:tc>
        <w:tc>
          <w:tcPr>
            <w:tcW w:w="1152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3E0F89" w14:textId="77777777" w:rsidR="00EB5471" w:rsidRPr="0007088F" w:rsidRDefault="00EB5471">
            <w:pPr>
              <w:spacing w:before="40" w:after="40"/>
              <w:jc w:val="center"/>
              <w:rPr>
                <w:rFonts w:ascii="Consolas" w:hAnsi="Consolas"/>
                <w:color w:val="64748B"/>
                <w:sz w:val="24"/>
                <w:szCs w:val="24"/>
                <w:lang w:val="es-PE"/>
              </w:rPr>
            </w:pPr>
          </w:p>
        </w:tc>
        <w:tc>
          <w:tcPr>
            <w:tcW w:w="2160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E6CFD0" w14:textId="77777777" w:rsidR="00EB5471" w:rsidRPr="0007088F" w:rsidRDefault="00EB5471">
            <w:pPr>
              <w:spacing w:before="40" w:after="40"/>
              <w:jc w:val="right"/>
              <w:rPr>
                <w:rFonts w:ascii="Consolas" w:hAnsi="Consolas"/>
                <w:sz w:val="24"/>
                <w:szCs w:val="24"/>
                <w:lang w:val="es-PE"/>
              </w:rPr>
            </w:pPr>
          </w:p>
        </w:tc>
      </w:tr>
      <w:tr w:rsidR="00681B2C" w:rsidRPr="0007088F" w14:paraId="1738229C" w14:textId="77777777" w:rsidTr="0007088F">
        <w:trPr>
          <w:gridAfter w:val="1"/>
          <w:wAfter w:w="15" w:type="dxa"/>
          <w:cantSplit/>
          <w:trHeight w:val="283"/>
          <w:jc w:val="center"/>
        </w:trPr>
        <w:tc>
          <w:tcPr>
            <w:tcW w:w="6048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2514B4" w14:textId="77777777" w:rsidR="00681B2C" w:rsidRPr="0007088F" w:rsidRDefault="00000000">
            <w:pPr>
              <w:spacing w:before="40" w:after="40"/>
              <w:rPr>
                <w:rFonts w:ascii="Consolas" w:hAnsi="Consolas"/>
                <w:b/>
                <w:bCs/>
                <w:sz w:val="24"/>
                <w:szCs w:val="24"/>
                <w:lang w:val="es-PE"/>
              </w:rPr>
            </w:pPr>
            <w:r w:rsidRPr="0007088F">
              <w:rPr>
                <w:rFonts w:ascii="Consolas" w:hAnsi="Consolas"/>
                <w:b/>
                <w:bCs/>
                <w:sz w:val="24"/>
                <w:szCs w:val="24"/>
                <w:lang w:val="es-PE"/>
              </w:rPr>
              <w:t>Monto transferido / abonado:</w:t>
            </w:r>
          </w:p>
        </w:tc>
        <w:tc>
          <w:tcPr>
            <w:tcW w:w="1152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97F97C" w14:textId="77777777" w:rsidR="00681B2C" w:rsidRPr="0007088F" w:rsidRDefault="00000000">
            <w:pPr>
              <w:spacing w:before="40" w:after="40"/>
              <w:jc w:val="center"/>
              <w:rPr>
                <w:rFonts w:ascii="Consolas" w:hAnsi="Consolas"/>
                <w:b/>
                <w:bCs/>
                <w:sz w:val="24"/>
                <w:szCs w:val="24"/>
                <w:lang w:val="es-PE"/>
              </w:rPr>
            </w:pPr>
            <w:r w:rsidRPr="0007088F">
              <w:rPr>
                <w:rFonts w:ascii="Consolas" w:hAnsi="Consolas"/>
                <w:b/>
                <w:bCs/>
                <w:color w:val="64748B"/>
                <w:sz w:val="24"/>
                <w:szCs w:val="24"/>
                <w:lang w:val="es-PE"/>
              </w:rPr>
              <w:t>USD</w:t>
            </w:r>
          </w:p>
        </w:tc>
        <w:tc>
          <w:tcPr>
            <w:tcW w:w="2160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4AD774" w14:textId="77777777" w:rsidR="00681B2C" w:rsidRPr="0007088F" w:rsidRDefault="00000000">
            <w:pPr>
              <w:spacing w:before="40" w:after="40"/>
              <w:jc w:val="right"/>
              <w:rPr>
                <w:rFonts w:ascii="Consolas" w:hAnsi="Consolas"/>
                <w:b/>
                <w:bCs/>
                <w:sz w:val="24"/>
                <w:szCs w:val="24"/>
                <w:lang w:val="es-PE"/>
              </w:rPr>
            </w:pPr>
            <w:r w:rsidRPr="0007088F">
              <w:rPr>
                <w:rFonts w:ascii="Consolas" w:hAnsi="Consolas"/>
                <w:b/>
                <w:bCs/>
                <w:sz w:val="24"/>
                <w:szCs w:val="24"/>
                <w:lang w:val="es-PE"/>
              </w:rPr>
              <w:t>-</w:t>
            </w:r>
          </w:p>
        </w:tc>
      </w:tr>
      <w:tr w:rsidR="0007088F" w:rsidRPr="0007088F" w14:paraId="1575478A" w14:textId="77777777" w:rsidTr="0007088F">
        <w:trPr>
          <w:gridAfter w:val="1"/>
          <w:wAfter w:w="15" w:type="dxa"/>
          <w:cantSplit/>
          <w:trHeight w:hRule="exact" w:val="284"/>
          <w:jc w:val="center"/>
        </w:trPr>
        <w:tc>
          <w:tcPr>
            <w:tcW w:w="6048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7515CA" w14:textId="77777777" w:rsidR="0007088F" w:rsidRPr="0007088F" w:rsidRDefault="0007088F">
            <w:pPr>
              <w:spacing w:before="40" w:after="40"/>
              <w:rPr>
                <w:rFonts w:ascii="Consolas" w:hAnsi="Consolas"/>
                <w:b/>
                <w:bCs/>
                <w:sz w:val="24"/>
                <w:szCs w:val="24"/>
                <w:lang w:val="es-PE"/>
              </w:rPr>
            </w:pPr>
          </w:p>
        </w:tc>
        <w:tc>
          <w:tcPr>
            <w:tcW w:w="1152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D1E1DD" w14:textId="77777777" w:rsidR="0007088F" w:rsidRPr="0007088F" w:rsidRDefault="0007088F">
            <w:pPr>
              <w:spacing w:before="40" w:after="40"/>
              <w:jc w:val="center"/>
              <w:rPr>
                <w:rFonts w:ascii="Consolas" w:hAnsi="Consolas"/>
                <w:b/>
                <w:bCs/>
                <w:color w:val="64748B"/>
                <w:sz w:val="24"/>
                <w:szCs w:val="24"/>
                <w:lang w:val="es-PE"/>
              </w:rPr>
            </w:pPr>
          </w:p>
        </w:tc>
        <w:tc>
          <w:tcPr>
            <w:tcW w:w="2160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D2C250" w14:textId="77777777" w:rsidR="0007088F" w:rsidRPr="0007088F" w:rsidRDefault="0007088F">
            <w:pPr>
              <w:spacing w:before="40" w:after="40"/>
              <w:jc w:val="right"/>
              <w:rPr>
                <w:rFonts w:ascii="Consolas" w:hAnsi="Consolas"/>
                <w:b/>
                <w:bCs/>
                <w:sz w:val="24"/>
                <w:szCs w:val="24"/>
                <w:lang w:val="es-PE"/>
              </w:rPr>
            </w:pPr>
          </w:p>
        </w:tc>
      </w:tr>
      <w:tr w:rsidR="0007088F" w:rsidRPr="0007088F" w14:paraId="76769C12" w14:textId="77777777" w:rsidTr="0007088F">
        <w:trPr>
          <w:gridAfter w:val="1"/>
          <w:wAfter w:w="15" w:type="dxa"/>
          <w:cantSplit/>
          <w:trHeight w:val="283"/>
          <w:jc w:val="center"/>
        </w:trPr>
        <w:tc>
          <w:tcPr>
            <w:tcW w:w="6048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E18B6A" w14:textId="547F232A" w:rsidR="0007088F" w:rsidRPr="0007088F" w:rsidRDefault="0007088F" w:rsidP="003F449C">
            <w:pPr>
              <w:spacing w:before="40" w:after="40"/>
              <w:rPr>
                <w:rFonts w:ascii="Consolas" w:hAnsi="Consolas"/>
                <w:b/>
                <w:bCs/>
                <w:sz w:val="24"/>
                <w:szCs w:val="24"/>
                <w:lang w:val="es-PE"/>
              </w:rPr>
            </w:pPr>
            <w:r w:rsidRPr="0007088F">
              <w:rPr>
                <w:rFonts w:ascii="Consolas" w:hAnsi="Consolas"/>
                <w:b/>
                <w:bCs/>
                <w:sz w:val="24"/>
                <w:szCs w:val="24"/>
                <w:lang w:val="es-PE"/>
              </w:rPr>
              <w:t>Compra de nuevas cuotas:</w:t>
            </w:r>
          </w:p>
        </w:tc>
        <w:tc>
          <w:tcPr>
            <w:tcW w:w="1152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AE0BD8" w14:textId="77777777" w:rsidR="0007088F" w:rsidRPr="0007088F" w:rsidRDefault="0007088F" w:rsidP="003F449C">
            <w:pPr>
              <w:spacing w:before="40" w:after="40"/>
              <w:jc w:val="center"/>
              <w:rPr>
                <w:rFonts w:ascii="Consolas" w:hAnsi="Consolas"/>
                <w:b/>
                <w:bCs/>
                <w:sz w:val="24"/>
                <w:szCs w:val="24"/>
                <w:lang w:val="es-PE"/>
              </w:rPr>
            </w:pPr>
            <w:r w:rsidRPr="0007088F">
              <w:rPr>
                <w:rFonts w:ascii="Consolas" w:hAnsi="Consolas"/>
                <w:b/>
                <w:bCs/>
                <w:color w:val="64748B"/>
                <w:sz w:val="24"/>
                <w:szCs w:val="24"/>
                <w:lang w:val="es-PE"/>
              </w:rPr>
              <w:t>USD</w:t>
            </w:r>
          </w:p>
        </w:tc>
        <w:tc>
          <w:tcPr>
            <w:tcW w:w="2160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0928FF" w14:textId="77777777" w:rsidR="0007088F" w:rsidRPr="0007088F" w:rsidRDefault="0007088F" w:rsidP="003F449C">
            <w:pPr>
              <w:spacing w:before="40" w:after="40"/>
              <w:jc w:val="right"/>
              <w:rPr>
                <w:rFonts w:ascii="Consolas" w:hAnsi="Consolas"/>
                <w:b/>
                <w:bCs/>
                <w:sz w:val="24"/>
                <w:szCs w:val="24"/>
                <w:lang w:val="es-PE"/>
              </w:rPr>
            </w:pPr>
            <w:r w:rsidRPr="0007088F">
              <w:rPr>
                <w:rFonts w:ascii="Consolas" w:hAnsi="Consolas"/>
                <w:b/>
                <w:bCs/>
                <w:sz w:val="24"/>
                <w:szCs w:val="24"/>
                <w:lang w:val="es-PE"/>
              </w:rPr>
              <w:t>1,038.10</w:t>
            </w:r>
          </w:p>
        </w:tc>
      </w:tr>
      <w:tr w:rsidR="0007088F" w:rsidRPr="0007088F" w14:paraId="31858DC5" w14:textId="77777777" w:rsidTr="0007088F">
        <w:trPr>
          <w:gridAfter w:val="1"/>
          <w:wAfter w:w="15" w:type="dxa"/>
          <w:cantSplit/>
          <w:trHeight w:val="283"/>
          <w:jc w:val="center"/>
        </w:trPr>
        <w:tc>
          <w:tcPr>
            <w:tcW w:w="6048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6339E0" w14:textId="77777777" w:rsidR="0007088F" w:rsidRPr="0007088F" w:rsidRDefault="0007088F">
            <w:pPr>
              <w:spacing w:before="40" w:after="40"/>
              <w:rPr>
                <w:rFonts w:ascii="Consolas" w:hAnsi="Consolas"/>
                <w:b/>
                <w:bCs/>
                <w:sz w:val="24"/>
                <w:szCs w:val="24"/>
                <w:lang w:val="es-PE"/>
              </w:rPr>
            </w:pPr>
          </w:p>
        </w:tc>
        <w:tc>
          <w:tcPr>
            <w:tcW w:w="1152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B0302D" w14:textId="77777777" w:rsidR="0007088F" w:rsidRPr="0007088F" w:rsidRDefault="0007088F">
            <w:pPr>
              <w:spacing w:before="40" w:after="40"/>
              <w:jc w:val="center"/>
              <w:rPr>
                <w:rFonts w:ascii="Consolas" w:hAnsi="Consolas"/>
                <w:b/>
                <w:bCs/>
                <w:color w:val="64748B"/>
                <w:sz w:val="24"/>
                <w:szCs w:val="24"/>
                <w:lang w:val="es-PE"/>
              </w:rPr>
            </w:pPr>
          </w:p>
        </w:tc>
        <w:tc>
          <w:tcPr>
            <w:tcW w:w="2160" w:type="dxa"/>
            <w:gridSpan w:val="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34F41B" w14:textId="77777777" w:rsidR="0007088F" w:rsidRPr="0007088F" w:rsidRDefault="0007088F">
            <w:pPr>
              <w:spacing w:before="40" w:after="40"/>
              <w:jc w:val="right"/>
              <w:rPr>
                <w:rFonts w:ascii="Consolas" w:hAnsi="Consolas"/>
                <w:b/>
                <w:bCs/>
                <w:sz w:val="24"/>
                <w:szCs w:val="24"/>
                <w:lang w:val="es-PE"/>
              </w:rPr>
            </w:pPr>
          </w:p>
        </w:tc>
      </w:tr>
      <w:tr w:rsidR="00681B2C" w:rsidRPr="0007088F" w14:paraId="66C61FC6" w14:textId="77777777" w:rsidTr="0007088F">
        <w:trPr>
          <w:gridBefore w:val="1"/>
          <w:wBefore w:w="15" w:type="dxa"/>
          <w:cantSplit/>
          <w:trHeight w:val="283"/>
          <w:jc w:val="center"/>
        </w:trPr>
        <w:tc>
          <w:tcPr>
            <w:tcW w:w="6048" w:type="dxa"/>
            <w:gridSpan w:val="2"/>
            <w:tcBorders>
              <w:top w:val="single" w:sz="12" w:space="0" w:color="0F172A"/>
              <w:left w:val="single" w:sz="12" w:space="0" w:color="0F172A"/>
              <w:bottom w:val="single" w:sz="12" w:space="0" w:color="0F172A"/>
            </w:tcBorders>
            <w:shd w:val="clear" w:color="auto" w:fill="F8FAFC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A903509" w14:textId="77777777" w:rsidR="00681B2C" w:rsidRPr="0007088F" w:rsidRDefault="00000000">
            <w:pPr>
              <w:rPr>
                <w:rFonts w:ascii="Consolas" w:hAnsi="Consolas"/>
                <w:b/>
                <w:color w:val="0F172A"/>
                <w:sz w:val="24"/>
                <w:szCs w:val="24"/>
                <w:lang w:val="es-PE"/>
              </w:rPr>
            </w:pPr>
            <w:r w:rsidRPr="0007088F">
              <w:rPr>
                <w:rFonts w:ascii="Consolas" w:hAnsi="Consolas"/>
                <w:b/>
                <w:color w:val="0F172A"/>
                <w:sz w:val="24"/>
                <w:szCs w:val="24"/>
                <w:lang w:val="es-PE"/>
              </w:rPr>
              <w:t>Monto final invertido:</w:t>
            </w:r>
          </w:p>
          <w:p w14:paraId="5B4A0560" w14:textId="63576FA0" w:rsidR="00C33709" w:rsidRPr="0007088F" w:rsidRDefault="00C33709">
            <w:pPr>
              <w:rPr>
                <w:rFonts w:ascii="Consolas" w:hAnsi="Consolas"/>
                <w:sz w:val="24"/>
                <w:szCs w:val="24"/>
                <w:lang w:val="es-PE"/>
              </w:rPr>
            </w:pPr>
            <w:r w:rsidRPr="0007088F">
              <w:rPr>
                <w:rFonts w:ascii="Consolas" w:hAnsi="Consolas"/>
                <w:b/>
                <w:sz w:val="24"/>
                <w:szCs w:val="24"/>
                <w:lang w:val="es-PE"/>
              </w:rPr>
              <w:t>Número de cuotas al 31-AGO-2026</w:t>
            </w:r>
            <w:r w:rsidRPr="0007088F">
              <w:rPr>
                <w:rFonts w:ascii="Consolas" w:hAnsi="Consolas"/>
                <w:b/>
                <w:color w:val="64748B"/>
                <w:sz w:val="24"/>
                <w:szCs w:val="24"/>
                <w:lang w:val="es-PE"/>
              </w:rPr>
              <w:t xml:space="preserve">                                        </w:t>
            </w:r>
          </w:p>
        </w:tc>
        <w:tc>
          <w:tcPr>
            <w:tcW w:w="1152" w:type="dxa"/>
            <w:gridSpan w:val="2"/>
            <w:tcBorders>
              <w:top w:val="single" w:sz="12" w:space="0" w:color="0F172A"/>
              <w:bottom w:val="single" w:sz="12" w:space="0" w:color="0F172A"/>
            </w:tcBorders>
            <w:shd w:val="clear" w:color="auto" w:fill="F8FAFC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51BE50F" w14:textId="77777777" w:rsidR="00681B2C" w:rsidRPr="0007088F" w:rsidRDefault="00000000">
            <w:pPr>
              <w:jc w:val="center"/>
              <w:rPr>
                <w:rFonts w:ascii="Consolas" w:hAnsi="Consolas"/>
                <w:b/>
                <w:color w:val="0F172A"/>
                <w:sz w:val="24"/>
                <w:szCs w:val="24"/>
                <w:lang w:val="es-PE"/>
              </w:rPr>
            </w:pPr>
            <w:r w:rsidRPr="0007088F">
              <w:rPr>
                <w:rFonts w:ascii="Consolas" w:hAnsi="Consolas"/>
                <w:b/>
                <w:color w:val="0F172A"/>
                <w:sz w:val="24"/>
                <w:szCs w:val="24"/>
                <w:lang w:val="es-PE"/>
              </w:rPr>
              <w:t>USD</w:t>
            </w:r>
          </w:p>
          <w:p w14:paraId="41BD08C5" w14:textId="0A2F372F" w:rsidR="00C33709" w:rsidRPr="0007088F" w:rsidRDefault="00C33709">
            <w:pPr>
              <w:jc w:val="center"/>
              <w:rPr>
                <w:rFonts w:ascii="Consolas" w:hAnsi="Consolas"/>
                <w:sz w:val="24"/>
                <w:szCs w:val="24"/>
                <w:lang w:val="es-PE"/>
              </w:rPr>
            </w:pPr>
            <w:r w:rsidRPr="0007088F">
              <w:rPr>
                <w:rFonts w:ascii="Consolas" w:hAnsi="Consolas"/>
                <w:b/>
                <w:color w:val="64748B"/>
                <w:sz w:val="24"/>
                <w:szCs w:val="24"/>
                <w:lang w:val="es-PE"/>
              </w:rPr>
              <w:t>CUOTAS</w:t>
            </w:r>
          </w:p>
        </w:tc>
        <w:tc>
          <w:tcPr>
            <w:tcW w:w="2160" w:type="dxa"/>
            <w:gridSpan w:val="2"/>
            <w:tcBorders>
              <w:top w:val="single" w:sz="12" w:space="0" w:color="0F172A"/>
              <w:bottom w:val="single" w:sz="12" w:space="0" w:color="0F172A"/>
              <w:right w:val="single" w:sz="12" w:space="0" w:color="0F172A"/>
            </w:tcBorders>
            <w:shd w:val="clear" w:color="auto" w:fill="F8FAFC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0216E5F" w14:textId="77777777" w:rsidR="00681B2C" w:rsidRPr="0007088F" w:rsidRDefault="00000000">
            <w:pPr>
              <w:jc w:val="right"/>
              <w:rPr>
                <w:rFonts w:ascii="Consolas" w:hAnsi="Consolas"/>
                <w:b/>
                <w:color w:val="0F172A"/>
                <w:sz w:val="24"/>
                <w:szCs w:val="24"/>
                <w:lang w:val="es-PE"/>
              </w:rPr>
            </w:pPr>
            <w:r w:rsidRPr="0007088F">
              <w:rPr>
                <w:rFonts w:ascii="Consolas" w:hAnsi="Consolas"/>
                <w:b/>
                <w:color w:val="0F172A"/>
                <w:sz w:val="24"/>
                <w:szCs w:val="24"/>
                <w:lang w:val="es-PE"/>
              </w:rPr>
              <w:t>76,721.00</w:t>
            </w:r>
          </w:p>
          <w:p w14:paraId="0C063FB1" w14:textId="0D940217" w:rsidR="00C33709" w:rsidRPr="0007088F" w:rsidRDefault="00C33709">
            <w:pPr>
              <w:jc w:val="right"/>
              <w:rPr>
                <w:rFonts w:ascii="Consolas" w:hAnsi="Consolas"/>
                <w:sz w:val="24"/>
                <w:szCs w:val="24"/>
                <w:lang w:val="es-PE"/>
              </w:rPr>
            </w:pPr>
            <w:r w:rsidRPr="0007088F">
              <w:rPr>
                <w:rFonts w:ascii="Consolas" w:hAnsi="Consolas"/>
                <w:b/>
                <w:sz w:val="24"/>
                <w:szCs w:val="24"/>
                <w:lang w:val="es-PE"/>
              </w:rPr>
              <w:t xml:space="preserve">76,721              </w:t>
            </w:r>
          </w:p>
        </w:tc>
      </w:tr>
    </w:tbl>
    <w:p w14:paraId="7232685F" w14:textId="6DB9F175" w:rsidR="00681B2C" w:rsidRPr="0007088F" w:rsidRDefault="00681B2C" w:rsidP="0007088F">
      <w:pPr>
        <w:spacing w:before="900" w:after="0"/>
        <w:rPr>
          <w:rFonts w:ascii="Consolas" w:hAnsi="Consolas"/>
          <w:sz w:val="24"/>
          <w:szCs w:val="24"/>
          <w:lang w:val="es-PE"/>
        </w:rPr>
      </w:pPr>
    </w:p>
    <w:sectPr w:rsidR="00681B2C" w:rsidRPr="0007088F" w:rsidSect="00034616">
      <w:footerReference w:type="default" r:id="rId9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D01E1" w14:textId="77777777" w:rsidR="00E2762C" w:rsidRDefault="00E2762C" w:rsidP="00EB5471">
      <w:pPr>
        <w:spacing w:after="0" w:line="240" w:lineRule="auto"/>
      </w:pPr>
      <w:r>
        <w:separator/>
      </w:r>
    </w:p>
  </w:endnote>
  <w:endnote w:type="continuationSeparator" w:id="0">
    <w:p w14:paraId="7E3441C7" w14:textId="77777777" w:rsidR="00E2762C" w:rsidRDefault="00E2762C" w:rsidP="00EB54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8C84F" w14:textId="5E68F223" w:rsidR="00EB5471" w:rsidRDefault="00EB5471" w:rsidP="00EB5471">
    <w:pPr>
      <w:pStyle w:val="Sinespaciado"/>
      <w:pBdr>
        <w:bottom w:val="single" w:sz="6" w:space="1" w:color="auto"/>
      </w:pBdr>
      <w:jc w:val="center"/>
      <w:rPr>
        <w:rFonts w:ascii="Consolas" w:hAnsi="Consolas"/>
        <w:b/>
        <w:bCs/>
        <w:color w:val="3333FF"/>
        <w:sz w:val="18"/>
        <w:szCs w:val="18"/>
        <w:lang w:val="es-PE"/>
      </w:rPr>
    </w:pPr>
  </w:p>
  <w:p w14:paraId="0D76E0C7" w14:textId="77777777" w:rsidR="00EB5471" w:rsidRPr="00EB5471" w:rsidRDefault="00EB5471" w:rsidP="00EB5471">
    <w:pPr>
      <w:pStyle w:val="Sinespaciado"/>
      <w:jc w:val="center"/>
      <w:rPr>
        <w:rFonts w:ascii="Consolas" w:hAnsi="Consolas"/>
        <w:b/>
        <w:bCs/>
        <w:color w:val="3333FF"/>
        <w:sz w:val="18"/>
        <w:szCs w:val="18"/>
        <w:lang w:val="es-PE"/>
      </w:rPr>
    </w:pPr>
  </w:p>
  <w:p w14:paraId="490C3C65" w14:textId="7DD30FF9" w:rsidR="00EB5471" w:rsidRPr="00DD1B47" w:rsidRDefault="00EB5471" w:rsidP="00EB5471">
    <w:pPr>
      <w:pStyle w:val="Sinespaciado"/>
      <w:jc w:val="center"/>
      <w:rPr>
        <w:rFonts w:ascii="Consolas" w:hAnsi="Consolas"/>
        <w:b/>
        <w:bCs/>
        <w:color w:val="3333FF"/>
        <w:sz w:val="18"/>
        <w:szCs w:val="18"/>
        <w:lang w:val="es-PE"/>
      </w:rPr>
    </w:pPr>
    <w:r w:rsidRPr="00DD1B47">
      <w:rPr>
        <w:rFonts w:ascii="Consolas" w:hAnsi="Consolas"/>
        <w:b/>
        <w:bCs/>
        <w:color w:val="3333FF"/>
        <w:sz w:val="18"/>
        <w:szCs w:val="18"/>
        <w:lang w:val="es-PE"/>
      </w:rPr>
      <w:t>INANDES ACTIVOS ALTERNATIVOS SAC</w:t>
    </w:r>
  </w:p>
  <w:p w14:paraId="7575D1E5" w14:textId="77777777" w:rsidR="00EB5471" w:rsidRPr="00DD1B47" w:rsidRDefault="00EB5471" w:rsidP="00EB5471">
    <w:pPr>
      <w:pStyle w:val="Sinespaciado"/>
      <w:jc w:val="center"/>
      <w:rPr>
        <w:rFonts w:ascii="Consolas" w:hAnsi="Consolas"/>
        <w:color w:val="3333FF"/>
        <w:sz w:val="20"/>
        <w:szCs w:val="20"/>
        <w:lang w:val="es-PE"/>
      </w:rPr>
    </w:pPr>
    <w:r w:rsidRPr="00DD1B47">
      <w:rPr>
        <w:rFonts w:ascii="Consolas" w:hAnsi="Consolas"/>
        <w:color w:val="3333FF"/>
        <w:sz w:val="20"/>
        <w:szCs w:val="20"/>
        <w:lang w:val="es-PE"/>
      </w:rPr>
      <w:t xml:space="preserve">Av. Javier Prado Este 560 </w:t>
    </w:r>
    <w:proofErr w:type="spellStart"/>
    <w:r w:rsidRPr="00DD1B47">
      <w:rPr>
        <w:rFonts w:ascii="Consolas" w:hAnsi="Consolas"/>
        <w:color w:val="3333FF"/>
        <w:sz w:val="20"/>
        <w:szCs w:val="20"/>
        <w:lang w:val="es-PE"/>
      </w:rPr>
      <w:t>Int</w:t>
    </w:r>
    <w:proofErr w:type="spellEnd"/>
    <w:r w:rsidRPr="00DD1B47">
      <w:rPr>
        <w:rFonts w:ascii="Consolas" w:hAnsi="Consolas"/>
        <w:color w:val="3333FF"/>
        <w:sz w:val="20"/>
        <w:szCs w:val="20"/>
        <w:lang w:val="es-PE"/>
      </w:rPr>
      <w:t xml:space="preserve"> 1403 Centro Empresarial Javier Prado, San Isidro, Lima</w:t>
    </w:r>
  </w:p>
  <w:p w14:paraId="44022AEA" w14:textId="57DF3B73" w:rsidR="00EB5471" w:rsidRPr="00DD1B47" w:rsidRDefault="00EB5471" w:rsidP="00EB5471">
    <w:pPr>
      <w:pStyle w:val="Sinespaciado"/>
      <w:jc w:val="center"/>
      <w:rPr>
        <w:rFonts w:ascii="Consolas" w:hAnsi="Consolas"/>
        <w:color w:val="3333FF"/>
        <w:sz w:val="20"/>
        <w:szCs w:val="20"/>
        <w:lang w:val="es-PE"/>
      </w:rPr>
    </w:pPr>
    <w:r w:rsidRPr="00DD1B47">
      <w:rPr>
        <w:rFonts w:ascii="Consolas" w:hAnsi="Consolas"/>
        <w:color w:val="3333FF"/>
        <w:sz w:val="20"/>
        <w:szCs w:val="20"/>
        <w:lang w:val="es-PE"/>
      </w:rPr>
      <w:t>Teléfono: + 51</w:t>
    </w:r>
    <w:r>
      <w:rPr>
        <w:rFonts w:ascii="Consolas" w:hAnsi="Consolas"/>
        <w:color w:val="3333FF"/>
        <w:sz w:val="20"/>
        <w:szCs w:val="20"/>
        <w:lang w:val="es-PE"/>
      </w:rPr>
      <w:t xml:space="preserve"> (</w:t>
    </w:r>
    <w:r w:rsidRPr="00DD1B47">
      <w:rPr>
        <w:rFonts w:ascii="Consolas" w:hAnsi="Consolas"/>
        <w:color w:val="3333FF"/>
        <w:sz w:val="20"/>
        <w:szCs w:val="20"/>
        <w:lang w:val="es-PE"/>
      </w:rPr>
      <w:t>1) 712 1700 | info@inandes.com</w:t>
    </w:r>
  </w:p>
  <w:p w14:paraId="64D47B29" w14:textId="2CEEFF5D" w:rsidR="00EB5471" w:rsidRDefault="00EB5471">
    <w:pPr>
      <w:pStyle w:val="Piedepgina"/>
    </w:pPr>
  </w:p>
  <w:p w14:paraId="56C2853E" w14:textId="77777777" w:rsidR="00EB5471" w:rsidRDefault="00EB547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E2412" w14:textId="77777777" w:rsidR="00E2762C" w:rsidRDefault="00E2762C" w:rsidP="00EB5471">
      <w:pPr>
        <w:spacing w:after="0" w:line="240" w:lineRule="auto"/>
      </w:pPr>
      <w:r>
        <w:separator/>
      </w:r>
    </w:p>
  </w:footnote>
  <w:footnote w:type="continuationSeparator" w:id="0">
    <w:p w14:paraId="54A9E8CE" w14:textId="77777777" w:rsidR="00E2762C" w:rsidRDefault="00E2762C" w:rsidP="00EB54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942074">
    <w:abstractNumId w:val="8"/>
  </w:num>
  <w:num w:numId="2" w16cid:durableId="1843157537">
    <w:abstractNumId w:val="6"/>
  </w:num>
  <w:num w:numId="3" w16cid:durableId="1315330585">
    <w:abstractNumId w:val="5"/>
  </w:num>
  <w:num w:numId="4" w16cid:durableId="16857251">
    <w:abstractNumId w:val="4"/>
  </w:num>
  <w:num w:numId="5" w16cid:durableId="151063639">
    <w:abstractNumId w:val="7"/>
  </w:num>
  <w:num w:numId="6" w16cid:durableId="451559237">
    <w:abstractNumId w:val="3"/>
  </w:num>
  <w:num w:numId="7" w16cid:durableId="1969895686">
    <w:abstractNumId w:val="2"/>
  </w:num>
  <w:num w:numId="8" w16cid:durableId="795759090">
    <w:abstractNumId w:val="1"/>
  </w:num>
  <w:num w:numId="9" w16cid:durableId="1389303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BD4"/>
    <w:rsid w:val="0006063C"/>
    <w:rsid w:val="0007088F"/>
    <w:rsid w:val="00124263"/>
    <w:rsid w:val="0015074B"/>
    <w:rsid w:val="0029639D"/>
    <w:rsid w:val="00326F90"/>
    <w:rsid w:val="00400EFB"/>
    <w:rsid w:val="00681B2C"/>
    <w:rsid w:val="00A25838"/>
    <w:rsid w:val="00AA1D8D"/>
    <w:rsid w:val="00B47730"/>
    <w:rsid w:val="00C33709"/>
    <w:rsid w:val="00CB0664"/>
    <w:rsid w:val="00CE069A"/>
    <w:rsid w:val="00D0023C"/>
    <w:rsid w:val="00E2762C"/>
    <w:rsid w:val="00EB54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0A2F9947"/>
  <w14:defaultImageDpi w14:val="300"/>
  <w15:docId w15:val="{353E703E-5DEC-4769-95FB-C9F7B2958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</Words>
  <Characters>530</Characters>
  <Application>Microsoft Office Word</Application>
  <DocSecurity>0</DocSecurity>
  <Lines>53</Lines>
  <Paragraphs>38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R Gallo P</cp:lastModifiedBy>
  <cp:revision>2</cp:revision>
  <dcterms:created xsi:type="dcterms:W3CDTF">2026-09-11T00:40:00Z</dcterms:created>
  <dcterms:modified xsi:type="dcterms:W3CDTF">2026-09-11T00:40:00Z</dcterms:modified>
  <cp:category/>
</cp:coreProperties>
</file>